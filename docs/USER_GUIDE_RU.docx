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5" w:lineRule="auto"/>
        <w:jc w:val="center"/>
      </w:pPr>
      <w:r>
        <w:rPr>
          <w:sz w:val="19"/>
        </w:rPr>
        <w:t>XPAM Script</w:t>
      </w:r>
    </w:p>
    <w:p>
      <w:pPr>
        <w:spacing w:after="60" w:line="245" w:lineRule="auto"/>
        <w:jc w:val="center"/>
      </w:pPr>
      <w:r>
        <w:rPr>
          <w:rFonts w:ascii="Calibri" w:hAnsi="Calibri" w:eastAsia="Calibri"/>
          <w:color w:val="464646"/>
          <w:sz w:val="19"/>
        </w:rPr>
        <w:t>Полное руководство пользователя для Ubuntu 24.04 и Debian 12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Что делает документ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Руководство ведёт пользователя от покупки и первичной подготовки VPS до установки XPAM Script, проверки сервера, настройки сайтов, VLESS, MTProto, Telegram-уведомлений, WARP и финальной production-очистки.</w:t>
            </w:r>
          </w:p>
        </w:tc>
      </w:tr>
    </w:tbl>
    <w:p>
      <w:pPr>
        <w:spacing w:after="60" w:line="245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Важное ограничение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Инструкция написана для обычного пользователя VPS, который понимает базовые вещи: домен, DNS, SSH, root-доступ, файл и команду. Это не учебник Linux с нуля, но документ должен закрывать все вопросы, необходимые для штатной установки и эксплуатации XPAM Script.</w:t>
            </w:r>
          </w:p>
        </w:tc>
      </w:tr>
    </w:tbl>
    <w:p>
      <w:pPr>
        <w:spacing w:after="60" w:line="245" w:lineRule="auto"/>
      </w:pPr>
    </w:p>
    <w:p>
      <w:pPr>
        <w:spacing w:after="60" w:line="245" w:lineRule="auto"/>
      </w:pPr>
      <w:r>
        <w:rPr>
          <w:sz w:val="19"/>
        </w:rPr>
        <w:t>В примерах используются только placeholder-значения: SERVER_IP, example.com, www.example.com, vless.example.com, tg.example.com и &lt;prefix&gt;. Инструкция не привязана к конкретному bugfix-релизу и описывает актуальную штатную схему XPAM Script.</w:t>
      </w: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Содержание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1. Назначение XPAM Script - что это такое и какую задачу решает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2. Что нужно подготовить до запуска - обязательные условия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3. SSH-ключ обязателен до запуска скрипта - MobaXterm, Windows Terminal, Linux/macOS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4. Как подготовить DNS - домены должны быть готовы до certbot и health-check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5. Загрузка и первый запуск - установка через GitHub bootstrap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6. Шаг 0: SSH-безопасность и prefix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7. Шаг 1: установка и финальная настройка сервера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8. Что именно меняет XPAM Script на VPS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9. Команды пользователя после установки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10. Меню XPAM Script: каждый пункт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11. VLESS, 3x-ui и Xray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12. MTProto и Telegram proxy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13. Telegram-уведомления и HTTPS Relay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14. WARP через 3x-ui/Xray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15. Сайты-маскировки и их замена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16. Health-check и еженедельное обслуживание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17. Что можно и что нельзя делать пользователю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18. Частые проблемы и диагностика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19. Диагностика сети, DNS и provider-specific VPS quirks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20. Финальная production-очистка</w:t>
      </w:r>
    </w:p>
    <w:p>
      <w:pPr>
        <w:keepLines/>
        <w:spacing w:after="40" w:line="245" w:lineRule="auto" w:before="0"/>
        <w:ind w:left="312" w:firstLine="0"/>
      </w:pPr>
      <w:r>
        <w:rPr>
          <w:rFonts w:ascii="Arial" w:hAnsi="Arial" w:eastAsia="Arial"/>
          <w:sz w:val="21"/>
        </w:rPr>
        <w:t>21. Чек-лист готового сервера</w:t>
      </w: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1. Назначение XPAM Script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Что это такое и какую задачу решает</w:t>
      </w:r>
    </w:p>
    <w:p>
      <w:pPr>
        <w:spacing w:after="60" w:line="245" w:lineRule="auto"/>
      </w:pPr>
      <w:r>
        <w:rPr>
          <w:sz w:val="19"/>
        </w:rPr>
        <w:t>XPAM Script — это установщик и набор эксплуатационных команд для подготовки чистого VPS под VLESS, MTProto, 3x-ui, HAProxy, nginx, Let's Encrypt, SSH-защиту, диагностику и регулярное обслуживание.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Главная идея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Скрипт собирает на VPS аккуратную HTTPS-поверхность: снаружи видны только обычные публичные порты 22, 80 и 443, а VLESS, панель 3x-ui, MTProto, Telegram Relay и служебные проверки спрятаны за TLS, SNI, локальными портами, Basic Auth и статичными сайтами-маскировками.</w:t>
            </w:r>
          </w:p>
        </w:tc>
      </w:tr>
    </w:tbl>
    <w:p>
      <w:pPr>
        <w:spacing w:after="60" w:line="245" w:lineRule="auto"/>
      </w:pP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Для пользователя это означает: меньше ручной настройки, меньше открытых портов, меньше лишних фоновых служб, понятные команды управления и единый health-check, который показывает, жив ли сервер после установки, обновлений и еженедельного обслуживания.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VLESS работает через TLS/HTTPS-поверхность и fallback на обычный сайт.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MTProto в MTProto-профилях маршрутизируется по SNI через HAProxy и не требует отдельного публичного порта.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Панель 3x-ui слушает только 127.0.0.1 и открывается снаружи только через защищённый HTTPS-путь и Basic Auth.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Сайты-маскировки нужны не для красоты, а чтобы домены открывались как нормальные HTTPS-сайты, а не как пустой технический сервер.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Telegram-уведомления позволяют получать сообщения о проблемах health/weekly и необходимости ручной перезагрузки после обновлений.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WARP используется только как outbound внутри Xray и не превращает VPS в системный WARP/VPN.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Скрипт не обещает абсолютную невидимость и не заменяет здравый смысл: домены, ключи, DNS и секреты должны быть настроены правильно.</w:t>
      </w: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2. Что нужно подготовить до запуска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Без этих условий установка либо остановится, либо получится ненадёжной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Обязательные требования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VPS на Ubuntu 24.04 или Debian 12, root-доступ, свой домен, доступ к DNS-зоне, A-записи на IPv4 VPS, SSH-ключ, открытые публичные TCP-порты 22, 80 и 443.</w:t>
            </w:r>
          </w:p>
        </w:tc>
      </w:tr>
    </w:tbl>
    <w:p>
      <w:pPr>
        <w:spacing w:after="60" w:line="245" w:lineRule="auto"/>
      </w:pP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Домен - не декоративная часть. Let's Encrypt выдаёт TLS-сертификаты на домены, а nginx, HAProxy, Xray и MTProto используют эти имена для HTTPS-поверхности, SNI-маршрутизации и ссылок подключения.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84"/>
            <w:shd w:fill="1F4E7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before="0" w:after="20" w:line="240" w:lineRule="auto"/>
            </w:pPr>
            <w:r>
              <w:rPr>
                <w:b/>
                <w:color w:val="FFFFFF"/>
                <w:sz w:val="17"/>
              </w:rPr>
              <w:t>Что нужно</w:t>
            </w:r>
          </w:p>
        </w:tc>
        <w:tc>
          <w:tcPr>
            <w:tcW w:type="dxa" w:w="2551"/>
            <w:shd w:fill="1F4E7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before="0" w:after="20" w:line="240" w:lineRule="auto"/>
            </w:pPr>
            <w:r>
              <w:rPr>
                <w:b/>
                <w:color w:val="FFFFFF"/>
                <w:sz w:val="17"/>
              </w:rPr>
              <w:t>Пример</w:t>
            </w:r>
          </w:p>
        </w:tc>
        <w:tc>
          <w:tcPr>
            <w:tcW w:type="dxa" w:w="4819"/>
            <w:shd w:fill="1F4E7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before="0" w:after="20" w:line="240" w:lineRule="auto"/>
            </w:pPr>
            <w:r>
              <w:rPr>
                <w:b/>
                <w:color w:val="FFFFFF"/>
                <w:sz w:val="17"/>
              </w:rPr>
              <w:t>Зачем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Основной домен</w:t>
            </w:r>
          </w:p>
        </w:tc>
        <w:tc>
          <w:tcPr>
            <w:tcW w:type="dxa" w:w="255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example.com</w:t>
            </w:r>
          </w:p>
        </w:tc>
        <w:tc>
          <w:tcPr>
            <w:tcW w:type="dxa" w:w="481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Обычный сайт-маскировка и основной сертификат в root-профиле.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www-алиас</w:t>
            </w:r>
          </w:p>
        </w:tc>
        <w:tc>
          <w:tcPr>
            <w:tcW w:type="dxa" w:w="255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www.example.com</w:t>
            </w:r>
          </w:p>
        </w:tc>
        <w:tc>
          <w:tcPr>
            <w:tcW w:type="dxa" w:w="481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Редирект на основной домен.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VLESS / panel домен</w:t>
            </w:r>
          </w:p>
        </w:tc>
        <w:tc>
          <w:tcPr>
            <w:tcW w:type="dxa" w:w="255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vless.example.com</w:t>
            </w:r>
          </w:p>
        </w:tc>
        <w:tc>
          <w:tcPr>
            <w:tcW w:type="dxa" w:w="481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VLESS, закрытая панель 3x-ui и сайт-маскировка.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MTProto домен</w:t>
            </w:r>
          </w:p>
        </w:tc>
        <w:tc>
          <w:tcPr>
            <w:tcW w:type="dxa" w:w="255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tg.example.com</w:t>
            </w:r>
          </w:p>
        </w:tc>
        <w:tc>
          <w:tcPr>
            <w:tcW w:type="dxa" w:w="481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MTProto, Telegram HTTPS Relay и sync/API-like поверхность.</w:t>
            </w:r>
          </w:p>
        </w:tc>
      </w:tr>
    </w:tbl>
    <w:p>
      <w:pPr>
        <w:spacing w:after="60" w:line="245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DNS должен смотреть на VPS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Для каждого домена и поддомена создайте только A-запись на IPv4-адрес VPS. XPAM Script использует публичную IPv4-only схему: полноценный публичный IPv6-режим установки скриптом не поддерживается. Если у используемых доменов есть AAAA-записи, указывающие на IPv6-адрес этого VPS, удалите их до запуска установки.</w:t>
            </w:r>
          </w:p>
        </w:tc>
      </w:tr>
    </w:tbl>
    <w:p>
      <w:pPr>
        <w:spacing w:after="60" w:line="245" w:lineRule="auto"/>
      </w:pP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Проверьте у провайдера, что входящий TCP 22 открыт для SSH.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Проверьте, что TCP 80 не заблокирован: он нужен для выпуска сертификатов Let's Encrypt.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Проверьте, что TCP 443 свободен: через него работают HTTPS, VLESS, MTProto и Relay-схема.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Не устанавливайте заранее nginx, 3x-ui, Xray, HAProxy, MTProto proxy или Certbot вручную. XPAM Script сам поставит и настроит нужные компоненты.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Не запускайте установку на VPS, где уже есть важные сайты или чужие production-конфигурации nginx/HAProxy/Xray. Скрипт рассчитан на чистый сервер.</w:t>
      </w:r>
    </w:p>
    <w:p>
      <w:pPr>
        <w:pStyle w:val="GuideNote"/>
      </w:pPr>
      <w:r>
        <w:t>Важно: XPAM Script работает с 3x-ui только через SQLite backend /etc/x-ui/x-ui.db. PostgreSQL backend не поддерживается. Не переключайте 3x-ui на PostgreSQL вручную: health и repair остановятся, чтобы не повредить данные.</w:t>
      </w: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3. SSH-ключ обязателен до запуска скрипта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Без входа по ключу шаг 0 запускать нельзя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Шаг 0 отключает SSH-вход по паролю. Поэтому до запуска XPAM Script пользователь обязан создать SSH-ключ, добавить public key на VPS и проверить вход по private key. Это не рекомендация, а обязательное условие безопасной работы.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Правило безопасности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Не закрывайте старую SSH-сессию, пока не проверили новый вход по ключу во второй сессии. Если ошибиться с ключом и закрыть единственный рабочий вход, можно потерять доступ к серверу.</w:t>
            </w:r>
          </w:p>
        </w:tc>
      </w:tr>
    </w:tbl>
    <w:p>
      <w:pPr>
        <w:spacing w:after="60" w:line="245" w:lineRule="auto"/>
      </w:pP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Работать можно через любой SSH-клиент: MobaXterm, PuTTY, Termius, Windows Terminal / PowerShell или OpenSSH в Linux/macOS. Ниже основной пример дан через MobaXterm, потому что в нём удобно создать ключ, подключиться к серверу, вставить public key и затем выбрать private key для входа.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3.1. Создать первую SSH-сессию в MobaXterm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Откройте MobaXterm и нажмите Session.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Выберите SSH.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 поле Remote host введите IPv4-адрес VPS: SERVER_IP.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 поле Username укажите root.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Порт оставьте 22 и нажмите OK.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При первом подключении сервер попросит пароль от VPS. Введите пароль, который выдал провайдер.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Пароль в терминале не отображается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При вводе SSH-пароля MobaXterm обычно не показывает ни символы, ни звёздочки. Это нормально: введите пароль вслепую и нажмите Enter.</w:t>
            </w:r>
          </w:p>
        </w:tc>
      </w:tr>
    </w:tbl>
    <w:p>
      <w:pPr>
        <w:spacing w:after="60" w:line="245" w:lineRule="auto"/>
      </w:pP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После успешного входа оставьте эту SSH-сессию открытой. Она нужна как страховка, пока вы настраиваете вход по ключу.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3.2. Создать SSH-ключ в MobaXterm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Не закрывая SSH-сессию с сервером, откройте Tools -&gt; MobaKeyGen.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Тип ключа выберите ED25519. Если ED25519 недоступен, используйте RSA 4096.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Нажмите Generate и двигайте мышью в окне генератора, пока ключ не будет создан.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Сохраните private key в безопасное место на своём компьютере. Этот файл нельзя отправлять никому.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 окне MobaKeyGen скопируйте public key из поля Public key. Он обычно начинается с ssh-ed25519.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Не путайте private key и public key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Private key остаётся только на вашем компьютере. Public key добавляется на VPS в файл /root/.ssh/authorized_keys. В чатах, скриншотах и документах нельзя публиковать private key.</w:t>
            </w:r>
          </w:p>
        </w:tc>
      </w:tr>
    </w:tbl>
    <w:p>
      <w:pPr>
        <w:spacing w:after="60" w:line="245" w:lineRule="auto"/>
      </w:pPr>
    </w:p>
    <w:p>
      <w:pPr>
        <w:pStyle w:val="Heading2"/>
        <w:keepNext/>
        <w:keepLines/>
        <w:pageBreakBefore/>
        <w:spacing w:before="80" w:after="60" w:line="240" w:lineRule="auto"/>
      </w:pPr>
      <w:r>
        <w:rPr>
          <w:rFonts w:ascii="Calibri" w:hAnsi="Calibri" w:eastAsia="Calibri"/>
          <w:sz w:val="25"/>
        </w:rPr>
        <w:t>3.3. Добавить public key на VPS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Вернитесь в открытую SSH-сессию MobaXterm, где вы вошли на сервер по паролю. Все команды в этом пункте выполняются именно на VPS, а не на Windows-компьютере.</w:t>
      </w:r>
    </w:p>
    <w:p>
      <w:pPr>
        <w:pStyle w:val="CodeBlock"/>
        <w:keepNext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mkdir -p /root/.ssh</w:t>
      </w:r>
    </w:p>
    <w:p>
      <w:pPr>
        <w:pStyle w:val="CodeBlock"/>
        <w:keepNext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chmod 700 /root/.ssh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nano /root/.ssh/authorized_keys</w:t>
      </w:r>
    </w:p>
    <w:p>
      <w:pPr>
        <w:spacing w:after="60" w:line="245" w:lineRule="auto"/>
      </w:pPr>
      <w:r>
        <w:rPr>
          <w:sz w:val="19"/>
        </w:rPr>
        <w:t>Откроется редактор nano. Вставьте туда public key из MobaKeyGen. Ключ должен быть одной строкой и начинаться с ssh-ed25519 или ssh-rsa. Пример ниже показывает только формат строки; копировать его не нужно.</w:t>
      </w:r>
    </w:p>
    <w:p>
      <w:pPr>
        <w:pStyle w:val="CodeBlock"/>
        <w:keepNext/>
        <w:keepLines/>
        <w:pageBreakBefore w:val="0"/>
        <w:spacing w:before="20" w:after="60" w:line="240" w:lineRule="auto"/>
      </w:pPr>
      <w:r>
        <w:rPr>
          <w:sz w:val="17"/>
        </w:rPr>
        <w:t>ssh-ed25519 AAAAC3NzaC1lZDI1NTE5AAAAI... user-comment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Сохранение в nano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Ключ нельзя переносить на несколько строк. После вставки нажмите Ctrl+O, затем Enter, затем Ctrl+X. После выхода из nano выполните команду ниже.</w:t>
            </w:r>
          </w:p>
        </w:tc>
      </w:tr>
    </w:tbl>
    <w:p>
      <w:pPr>
        <w:spacing w:after="60" w:line="245" w:lineRule="auto"/>
      </w:pP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chmod 600 /root/.ssh/authorized_keys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Команда chmod 600 задаёт правильные права на файл authorized_keys. У некоторых провайдеров вход может работать и без неё, но для SSH это правильная и безопасная настройка.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3.4. Настроить вход по private key в MobaXterm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Откройте настройки сохранённой SSH-сессии вашего VPS в MobaXterm.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Перейдите во вкладку Advanced SSH settings.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Поставьте галочку Use private key.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Выберите private key, который вы сохранили в MobaKeyGen.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Нажмите OK и подключитесь к серверу заново.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Если всё настроено правильно, новая сессия откроется по private key. Старую парольную сессию пока не закрывайте: сначала проверьте новый вход.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3.5. Проверить вход по ключу</w:t>
      </w:r>
    </w:p>
    <w:p>
      <w:pPr>
        <w:keepNext/>
        <w:spacing w:after="60" w:line="245" w:lineRule="auto"/>
      </w:pPr>
      <w:r>
        <w:rPr>
          <w:rFonts w:ascii="Calibri" w:hAnsi="Calibri" w:eastAsia="Calibri"/>
          <w:sz w:val="19"/>
        </w:rPr>
        <w:t>Откройте новую SSH-сессию к серверу через MobaXterm с выбранным private key и выполните на VPS: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whoami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hostname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Ожидаемо whoami должен вывести root, а hostname - имя вашего VPS. Только после этого можно переходить к запуску XPAM Script.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3.6. Для пользователей Windows Terminal / PowerShell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Этот вариант нужен тем, кто работает не через MobaXterm, а через встроенный OpenSSH в Windows. Команды в этом пункте выполняются на локальном Windows-компьютере.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ssh-keygen -t ed25519 -C "xpam-vps"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type $env:USERPROFILE\.ssh\id_ed25519.pub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Скопируйте public key целиком и добавьте его на VPS в файл /root/.ssh/authorized_keys. Проверка входа с локального Windows-компьютера: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ssh -i $env:USERPROFILE\.ssh\id_ed25519 root@SERVER_IP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Где выполнять эту команду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Команда ssh -i ... root@SERVER_IP выполняется на Windows-компьютере, а не внутри VPS.</w:t>
            </w:r>
          </w:p>
        </w:tc>
      </w:tr>
    </w:tbl>
    <w:p>
      <w:pPr>
        <w:spacing w:after="60" w:line="245" w:lineRule="auto"/>
      </w:pP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3.7. Для Linux/macOS</w:t>
      </w:r>
    </w:p>
    <w:p>
      <w:pPr>
        <w:keepNext/>
        <w:spacing w:after="60" w:line="245" w:lineRule="auto"/>
      </w:pPr>
      <w:r>
        <w:rPr>
          <w:rFonts w:ascii="Calibri" w:hAnsi="Calibri" w:eastAsia="Calibri"/>
          <w:sz w:val="19"/>
        </w:rPr>
        <w:t>На локальном компьютере Linux/macOS выполните: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ssh-keygen -t ed25519 -C "xpam-vps"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ssh-copy-id -i ~/.ssh/id_ed25519.pub root@SERVER_IP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ssh -i ~/.ssh/id_ed25519 root@SERVER_IP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Если ssh-copy-id отсутствует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Добавьте содержимое ~/.ssh/id_ed25519.pub в /root/.ssh/authorized_keys вручную. Права должны быть: /root/.ssh = 700, authorized_keys = 600.</w:t>
            </w:r>
          </w:p>
        </w:tc>
      </w:tr>
    </w:tbl>
    <w:p>
      <w:pPr>
        <w:spacing w:after="60" w:line="245" w:lineRule="auto"/>
      </w:pP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4. Как подготовить DNS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Домены должны быть готовы до certbot и health-check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Перед установкой зайдите в DNS-панель регистратора или DNS-провайдера и создайте A-записи. Все домены, которые вы будете вводить в XPAM Script, должны указывать на IPv4-адрес VPS. AAAA-записи для этих доменов использовать нельзя.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example.com        A    SERVER_IP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www.example.com    A    SERVER_IP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vless.example.com  A    SERVER_IP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tg.example.com     A    SERVER_IP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Важно про IPv6 и AAAA-записи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IPv6 в XPAM Script сейчас не является поддерживаемым режимом установки. Для доменов XPAM Script создавайте только A-записи на IPv4-адрес VPS. Если AAAA-записи уже есть, удалите их до запуска установки.</w:t>
            </w:r>
          </w:p>
        </w:tc>
      </w:tr>
    </w:tbl>
    <w:p>
      <w:pPr>
        <w:spacing w:after="60" w:line="245" w:lineRule="auto"/>
      </w:pP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Для профиля VLESS only достаточно VLESS/panel домена.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Для профиля VLESS + MTProto нужны VLESS/panel домен и MTProto домен.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Для профиля Main/root website + VLESS + MTProto нужны root-домен, www-алиас, VLESS/panel домен и MTProto домен.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TTL можно поставить 300-600 секунд на время настройки.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DNS ещё не распространился, certbot может не получить сертификаты.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Не добавляйте домены XPAM Script в /etc/hosts на 127.0.0.1 или 127.0.1.1. Домены должны указывать на публичный IPv4 VPS.</w:t>
      </w:r>
    </w:p>
    <w:p>
      <w:pPr>
        <w:keepNext/>
        <w:spacing w:after="60" w:line="245" w:lineRule="auto"/>
      </w:pPr>
      <w:r>
        <w:rPr>
          <w:rFonts w:ascii="Calibri" w:hAnsi="Calibri" w:eastAsia="Calibri"/>
          <w:sz w:val="19"/>
        </w:rPr>
        <w:t>Проверить DNS можно с вашего компьютера или с VPS: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nslookup example.com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nslookup vless.example.com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nslookup tg.example.com</w:t>
      </w: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5. Загрузка и первый запуск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Установка только через GitHub bootstrap</w:t>
      </w:r>
    </w:p>
    <w:p>
      <w:pPr>
        <w:spacing w:after="60" w:line="245" w:lineRule="auto"/>
      </w:pPr>
      <w:r>
        <w:rPr>
          <w:sz w:val="19"/>
        </w:rPr>
        <w:t>Обычный пользователь устанавливает XPAM Script через GitHub bootstrap. Вручную загружать архивы, выбирать sha256-файлы или распаковывать комплект не требуется. Bootstrap скачивает актуальный release archive, проверяет .sha256, распаковывает комплект и запускает install.sh.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cd /root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curl -fsSL https://raw.githubusercontent.com/deepru/xpam-script/main/bootstrap.sh -o xpam-bootstrap.sh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sudo XPAM_REPO="deepru/xpam-script" bash xpam-bootstrap.sh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Дальше работаем через prefix-команду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После шага 0 скрипт создаёт команду sudo &lt;prefix&gt;-install. В документации &lt;prefix&gt; - это не готовая команда, а выбранный вами префикс. Если на шаге 0 вы ввели srv, команда будет sudo srv-install.</w:t>
            </w:r>
          </w:p>
        </w:tc>
      </w:tr>
    </w:tbl>
    <w:p>
      <w:pPr>
        <w:spacing w:after="60" w:line="245" w:lineRule="auto"/>
      </w:pP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Запускайте bootstrap только на чистом VPS, подготовленном по разделам 2-4.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Не редактируйте bootstrap.sh перед запуском, если не понимаете, зачем это нужно.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bootstrap не может скачать release, сначала проверьте DNS и доступ VPS к GitHub.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После запуска следуйте меню: сначала пункт 0, затем пункт 1.</w:t>
      </w: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6. Шаг 0: SSH-безопасность и prefix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Первый обязательный этап XPAM Script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Перед пунктом 0 уже должен быть выполнен раздел 3: public key добавлен на VPS, private key выбран в SSH-клиенте, а вход по ключу проверен отдельной новой сессией.</w:t>
      </w:r>
    </w:p>
    <w:p>
      <w:pPr>
        <w:spacing w:after="60" w:line="245" w:lineRule="auto"/>
      </w:pPr>
      <w:r>
        <w:t>В меню выберите пункт 0. На этом этапе скрипт проверяет SSH-доступ по ключу, просит задать SERVER_PREFIX, создаёт prefix-команду и готовит безопасную основу для дальнейшей установки. После шага 0 скрипт может сразу предложить продолжить установку; если он явно просит reboot, сначала перезагрузите VPS.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Отключается вход по SSH-паролю.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Оставляется вход по SSH-ключу.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Отключается X11 forwarding.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SSH-туннели остаются разрешёнными, если нужны для эксплуатации.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Публичный SSH приводится к IPv4-only политике XPAM: SSH слушает публичный IPv4 на 22 порту, а публичный IPv6 listener для SSH не используется.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IPv6 глобально не отключается, но XPAM Script не открывает публичные IPv6 TCP-правила.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hostname от провайдера не резолвится и sudo ругается, скрипт нормализует /etc/hosts для системного hostname.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XPAM managed domains не привязываются к 127.0.0.1 или 127.0.1.1.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Создаётся команда продолжения установки: sudo &lt;prefix&gt;-install.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Префикс сохраняется в /etc/xpam-script/prefix.env и используется во всех дальнейших командах.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Если после шага 0 нужна перезагрузка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r>
              <w:t>Если скрипт явно попросил перезагрузку, выполните sudo reboot. Текущая SSH-сессия будет закрыта - это нормально. Подождите 30-60 секунд, подключитесь к VPS снова тем же SSH-клиентом и продолжите установку через sudo &lt;prefix&gt;-install -&gt; 1.</w:t>
            </w:r>
          </w:p>
        </w:tc>
      </w:tr>
    </w:tbl>
    <w:p>
      <w:pPr>
        <w:spacing w:after="60" w:line="245" w:lineRule="auto"/>
      </w:pP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sudo reboot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Не вводите команды подключения внутри VPS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Команды вида ssh -i ... выполняются на вашем компьютере, а не в терминале VPS. После успешного подключения к VPS по ключу введите только команды ниже.</w:t>
            </w:r>
          </w:p>
        </w:tc>
      </w:tr>
    </w:tbl>
    <w:p>
      <w:pPr>
        <w:spacing w:after="60" w:line="245" w:lineRule="auto"/>
      </w:pP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whoami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hostname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sudo &lt;prefix&gt;-install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Важно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Префикс задаётся именно на шаге 0, а не на шаге 1. Вместо &lt;prefix&gt; используйте свой SERVER_PREFIX. Например, если prefix = srv, команда будет sudo srv-install.</w:t>
            </w:r>
          </w:p>
        </w:tc>
      </w:tr>
    </w:tbl>
    <w:p>
      <w:pPr>
        <w:spacing w:after="60" w:line="245" w:lineRule="auto"/>
      </w:pP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7. Шаг 1: установка и финальная настройка сервера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Основной этап, где создаётся рабочая схема</w:t>
      </w:r>
    </w:p>
    <w:p>
      <w:pPr>
        <w:spacing w:after="60" w:line="245" w:lineRule="auto"/>
      </w:pPr>
      <w:r>
        <w:t>После шага 0 скрипт создаёт prefix-команду и может предложить продолжить установку сразу. Если он просит reboot - сначала перезагрузите VPS, затем зайдите на сервер снова и продолжите через sudo &lt;prefix&gt;-install -&gt; 1. Если конфигурации ещё нет, пункт 1 проведёт пользователя через вопросы установки; если первая часть уже выполнена, он продолжит финализацию.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7.1. Выбор профиля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835"/>
            <w:shd w:fill="1F4E7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before="0" w:after="20" w:line="240" w:lineRule="auto"/>
            </w:pPr>
            <w:r>
              <w:rPr>
                <w:b/>
                <w:color w:val="FFFFFF"/>
                <w:sz w:val="17"/>
              </w:rPr>
              <w:t>Профиль</w:t>
            </w:r>
          </w:p>
        </w:tc>
        <w:tc>
          <w:tcPr>
            <w:tcW w:type="dxa" w:w="2948"/>
            <w:shd w:fill="1F4E7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before="0" w:after="20" w:line="240" w:lineRule="auto"/>
            </w:pPr>
            <w:r>
              <w:rPr>
                <w:b/>
                <w:color w:val="FFFFFF"/>
                <w:sz w:val="17"/>
              </w:rPr>
              <w:t>Когда выбирать</w:t>
            </w:r>
          </w:p>
        </w:tc>
        <w:tc>
          <w:tcPr>
            <w:tcW w:type="dxa" w:w="3515"/>
            <w:shd w:fill="1F4E7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before="0" w:after="20" w:line="240" w:lineRule="auto"/>
            </w:pPr>
            <w:r>
              <w:rPr>
                <w:b/>
                <w:color w:val="FFFFFF"/>
                <w:sz w:val="17"/>
              </w:rPr>
              <w:t>Что получается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1) VLESS only, direct TLS</w:t>
            </w:r>
          </w:p>
        </w:tc>
        <w:tc>
          <w:tcPr>
            <w:tcW w:type="dxa" w:w="29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Нужен только VLESS и панель 3x-ui.</w:t>
            </w:r>
          </w:p>
        </w:tc>
        <w:tc>
          <w:tcPr>
            <w:tcW w:type="dxa" w:w="3515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VLESS на 443, сайт-маскировка, без HAProxy/MTProto.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2) VLESS + MTProto, separate subdomains</w:t>
            </w:r>
          </w:p>
        </w:tc>
        <w:tc>
          <w:tcPr>
            <w:tcW w:type="dxa" w:w="29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Нужны VLESS и MTProto на разных поддоменах.</w:t>
            </w:r>
          </w:p>
        </w:tc>
        <w:tc>
          <w:tcPr>
            <w:tcW w:type="dxa" w:w="3515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HAProxy маршрутизирует TLS по SNI между Xray и MTProto.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3) Main/root website + VLESS + MTProto</w:t>
            </w:r>
          </w:p>
        </w:tc>
        <w:tc>
          <w:tcPr>
            <w:tcW w:type="dxa" w:w="29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Нужен основной сайт, www-редирект, VLESS и MTProto.</w:t>
            </w:r>
          </w:p>
        </w:tc>
        <w:tc>
          <w:tcPr>
            <w:tcW w:type="dxa" w:w="3515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Самая полная схема: root-сайт, VLESS-домен, MTProto-домен.</w:t>
            </w:r>
          </w:p>
        </w:tc>
      </w:tr>
    </w:tbl>
    <w:p>
      <w:pPr>
        <w:spacing w:after="60" w:line="245" w:lineRule="auto"/>
      </w:pP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7.2. Какие данные спросит скрипт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VLESS/3x-ui masking domain - домен панели и VLESS.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Main/root domain - основной домен, если выбран root-профиль.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MTProto domain - домен MTProto/Relay, если выбран MTProto-профиль.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Email для Let's Encrypt - можно оставить пустым, но лучше указать рабочий email.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3x-ui panel path - скрытый путь панели. Пустой путь, .. и /.well-known использовать нельзя.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Локальные порты nginx, Xray, 3x-ui, MTProto - обычно можно оставить по умолчанию.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3x-ui admin username - можно оставить предложенный логин или задать свой.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3x-ui admin password - задайте длинный пароль и сохраните его в безопасном месте.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Публичные порты не спрашиваются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XPAM Script фиксирует внешние TCP-порты: SSH 22, HTTP 80, HTTPS/TLS 443. Локальные порты используются только внутри сервера и не должны быть открыты наружу.</w:t>
            </w:r>
          </w:p>
        </w:tc>
      </w:tr>
    </w:tbl>
    <w:p>
      <w:pPr>
        <w:spacing w:after="60" w:line="245" w:lineRule="auto"/>
      </w:pP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7.3. Что делает пункт 1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Обновляет систему и восстанавливает dpkg/apt, если пакетный менеджер был в подвешенном состоянии.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Создаёт swap на малых VPS и выставляет swappiness/vfs_cache_pressure.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Проверяет DNS в safe mode: если DNS провайдера работает, XPAM Script его не переписывает.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На Debian корректно работает без systemd-resolved; DNS проверяется через доступные системные механизмы.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Нормализует /etc/hosts для hostname и managed domains, чтобы sudo не ругался, а домены XPAM не смотрели на localhost.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Настраивает UFW, fail2ban с systemd backend, certbot, nginx, HAProxy/MTProto при нужном профиле.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Получает TLS-сертификаты Let's Encrypt.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Устанавливает и конфигурирует 3x-ui, создаёт VLESS inbound и клиента.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Создаёт сайты-маскировки и служебные маршруты.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Создаёт безопасные команды &lt;prefix&gt;-links, &lt;prefix&gt;-vless, &lt;prefix&gt;-tg, &lt;prefix&gt;-health, &lt;prefix&gt;-netdiag и &lt;prefix&gt;-repair.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Настраивает автоматическое еженедельное обслуживание через cron.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 конце предлагает Telegram-уведомления и финальную production-очистку.</w:t>
      </w:r>
    </w:p>
    <w:p>
      <w:pPr>
        <w:pStyle w:val="GuideNote"/>
      </w:pPr>
      <w:r>
        <w:t>Если скрипт явно просит reboot: выполните sudo reboot, дождитесь загрузки VPS и продолжите через sudo &lt;prefix&gt;-install -&gt; 1. Не пытайтесь завершить финализацию до перезагрузки, если скрипт её требует.</w:t>
      </w: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8. Что именно меняет XPAM Script на VPS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Полезно понимать перед production-использованием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8.1. Безопасность и доступ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SSH-пароль отключён, вход остаётся только по ключу.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SSH публично слушает IPv4. На Ubuntu учитывается ssh.socket, чтобы не оставлять публичный IPv6 listener на 22 порту.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UFW разрешает публично только нужные TCP-порты: 22, 80, 443.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XPAM Script не создаёт публичные IPv6-правила и не открывает сервисы наружу по IPv6.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fail2ban защищает SSH от перебора и использует systemd backend.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Панель 3x-ui закрыта Basic Auth на уровне nginx и отдельным логином 3x-ui.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/etc/hosts приводится к нормальному виду: hostname должен резолвиться, а managed domains не должны быть привязаны к localhost.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8.2. TLS, маршрутизация и маскировка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nginx отдаёт обычные статичные сайты и служебные route.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Xray/VLESS слушает локально или публично в зависимости от профиля, но ссылки ведут на домен и 443.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 MTProto-профилях HAProxy слушает 443 и по SNI отправляет VLESS-трафик в Xray, а MTProto-домен - в mtprotoproxy.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Служебные backend-порты слушают 127.0.0.1 и проверяются health-check.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Сертификаты выпускает Certbot, а не 3x-ui/acme.sh.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8.3. DNS и provider-specific поведение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XPAM Script не переписывает рабочий DNS провайдера.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DNS работает, safe mode принимает текущую схему: systemd-resolved, resolvconf или обычный /etc/resolv.conf.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DNS сломан, health и netdiag показывают проблему, не ломая routes, gateway и /etc/network/interfaces.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На Debian systemd-resolved может отсутствовать, и это нормально.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8.4. Чистка и облегчение сервера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Скрипт отключает и/или удаляет ненужные для этой схемы службы и фоновые демоны, которые часто стоят на VPS-образах, но не нужны для компактного proxy-сервера.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snapd, packagekit, fwupd, apport, unattended-upgrades, если они присутствуют и не нужны в выбранной схеме;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apt-daily и apt-daily-upgrade timers;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motd-news и update-notifier timers;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open-iscsi, iscsid, multipathd, lvm2-monitor, thermald, если они не нужны в данной VPS-схеме;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лишние apt-кэши, временные файлы, старые .bak/.tmp, тестовые логи, устаревшие архивы и часть журналов systemd;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пустые /root/.local и /root/.ansible, если там нет пользовательских файлов.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Что остаётся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Остаются runtime /opt/xpam-script, защищённые файлы /root/secure-notes, резервные снимки /root/config-backups, manual backups /root/manual-backups, systemd-сервисы, сайты и рабочая конфигурация. Это намеренно: без этих файлов сервером нельзя нормально управлять.</w:t>
            </w:r>
          </w:p>
        </w:tc>
      </w:tr>
    </w:tbl>
    <w:p>
      <w:pPr>
        <w:spacing w:after="60" w:line="245" w:lineRule="auto"/>
      </w:pP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9. Команды пользователя после установки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Обычный пользователь работает через prefix-команды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Как читать команды в инструкции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Везде, где написано sudo &lt;prefix&gt;-install, замените &lt;prefix&gt; на свой SERVER_PREFIX, заданный на шаге 0. Например, если prefix = srv, команда будет sudo srv-install.</w:t>
            </w:r>
          </w:p>
        </w:tc>
      </w:tr>
    </w:tbl>
    <w:p>
      <w:pPr>
        <w:spacing w:after="60" w:line="245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948"/>
            <w:shd w:fill="1F4E7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before="0" w:after="20" w:line="240" w:lineRule="auto"/>
            </w:pPr>
            <w:r>
              <w:rPr>
                <w:b/>
                <w:color w:val="FFFFFF"/>
                <w:sz w:val="17"/>
              </w:rPr>
              <w:t>Команда</w:t>
            </w:r>
          </w:p>
        </w:tc>
        <w:tc>
          <w:tcPr>
            <w:tcW w:type="dxa" w:w="6350"/>
            <w:shd w:fill="1F4E7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before="0" w:after="20" w:line="240" w:lineRule="auto"/>
            </w:pPr>
            <w:r>
              <w:rPr>
                <w:b/>
                <w:color w:val="FFFFFF"/>
                <w:sz w:val="17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sudo &lt;prefix&gt;-install</w:t>
            </w:r>
          </w:p>
        </w:tc>
        <w:tc>
          <w:tcPr>
            <w:tcW w:type="dxa" w:w="635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Открывает главное меню XPAM Script.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sudo &lt;prefix&gt;-health</w:t>
            </w:r>
          </w:p>
        </w:tc>
        <w:tc>
          <w:tcPr>
            <w:tcW w:type="dxa" w:w="635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Запускает быструю проверку сервера: службы, firewall, TLS, DNS, порты, snapshots, swap и kernel/reboot check.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sudo &lt;prefix&gt;-health --deep</w:t>
            </w:r>
          </w:p>
        </w:tc>
        <w:tc>
          <w:tcPr>
            <w:tcW w:type="dxa" w:w="635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Запускает подробную диагностику. Используйте, если quick health не объясняет проблему или нужно проверить сервер перед релизом/передачей.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sudo &lt;prefix&gt;-links</w:t>
            </w:r>
          </w:p>
        </w:tc>
        <w:tc>
          <w:tcPr>
            <w:tcW w:type="dxa" w:w="635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Показывает безопасную сводку: сайты, панель, пути к secure-notes. Пароли, VLESS-ссылки и MTProto-секреты по умолчанию не печатает.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sudo &lt;prefix&gt;-links --show-secrets</w:t>
            </w:r>
          </w:p>
        </w:tc>
        <w:tc>
          <w:tcPr>
            <w:tcW w:type="dxa" w:w="635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Показывает секреты только после явного подтверждения. Не отправляйте этот вывод в чаты и публичные логи.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sudo &lt;prefix&gt;-vless</w:t>
            </w:r>
          </w:p>
        </w:tc>
        <w:tc>
          <w:tcPr>
            <w:tcW w:type="dxa" w:w="635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Показывает, где хранится VLESS-ссылка и как вывести её осознанно.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sudo &lt;prefix&gt;-vless --show</w:t>
            </w:r>
          </w:p>
        </w:tc>
        <w:tc>
          <w:tcPr>
            <w:tcW w:type="dxa" w:w="635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Печатает VLESS-ссылку. Это секретный вывод.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sudo &lt;prefix&gt;-tg</w:t>
            </w:r>
          </w:p>
        </w:tc>
        <w:tc>
          <w:tcPr>
            <w:tcW w:type="dxa" w:w="635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Показывает безопасную информацию по MTProto и команды для дальнейших действий.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sudo &lt;prefix&gt;-tg --show</w:t>
            </w:r>
          </w:p>
        </w:tc>
        <w:tc>
          <w:tcPr>
            <w:tcW w:type="dxa" w:w="635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Печатает MTProto-ссылки. Это секретный вывод.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sudo &lt;prefix&gt;-tg --manage</w:t>
            </w:r>
          </w:p>
        </w:tc>
        <w:tc>
          <w:tcPr>
            <w:tcW w:type="dxa" w:w="635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Открывает управление MTProto-пользователями.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sudo &lt;prefix&gt;-netdiag</w:t>
            </w:r>
          </w:p>
        </w:tc>
        <w:tc>
          <w:tcPr>
            <w:tcW w:type="dxa" w:w="635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Собирает диагностику сети и DNS в лог-файл. Ничего не чинит автоматически.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sudo &lt;prefix&gt;-repair</w:t>
            </w:r>
          </w:p>
        </w:tc>
        <w:tc>
          <w:tcPr>
            <w:tcW w:type="dxa" w:w="635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Мягко восстанавливает XPAM-обвязку: команды, health/weekly, service limits, startup order, fail2ban policy, certbot hook и service hygiene.</w:t>
            </w:r>
          </w:p>
        </w:tc>
      </w:tr>
    </w:tbl>
    <w:p>
      <w:pPr>
        <w:spacing w:after="60" w:line="245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Еженедельное обслуживание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Оно настраивается автоматически и запускается через cron. Обычному пользователю не нужно знать внутренний путь к weekly-скрипту и запускать его руками.</w:t>
            </w:r>
          </w:p>
        </w:tc>
      </w:tr>
    </w:tbl>
    <w:p>
      <w:pPr>
        <w:spacing w:after="60" w:line="245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Правило секретных команд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Вывод команд с --show и --show-secrets нельзя публиковать. Если нужна помощь, сначала замаскируйте VLESS UUID, MTProto secret, Basic Auth, bot token и Relay token.</w:t>
            </w:r>
          </w:p>
        </w:tc>
      </w:tr>
    </w:tbl>
    <w:p>
      <w:pPr>
        <w:spacing w:after="60" w:line="245" w:lineRule="auto"/>
      </w:pP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10. Меню XPAM Script: каждый пункт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Что выбирать и когда</w:t>
      </w:r>
    </w:p>
    <w:p>
      <w:pPr>
        <w:spacing w:after="60" w:line="245" w:lineRule="auto"/>
      </w:pPr>
      <w:r>
        <w:rPr>
          <w:sz w:val="19"/>
        </w:rPr>
        <w:t>Главное меню открывается командой sudo &lt;prefix&gt;-install. Ниже описаны основные пункты меню и ситуации, в которых они нужны.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175"/>
            <w:shd w:fill="1F4E7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before="0" w:after="20" w:line="240" w:lineRule="auto"/>
            </w:pPr>
            <w:r>
              <w:rPr>
                <w:b/>
                <w:color w:val="FFFFFF"/>
                <w:sz w:val="17"/>
              </w:rPr>
              <w:t>Пункт меню</w:t>
            </w:r>
          </w:p>
        </w:tc>
        <w:tc>
          <w:tcPr>
            <w:tcW w:type="dxa" w:w="6123"/>
            <w:shd w:fill="1F4E7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before="0" w:after="20" w:line="240" w:lineRule="auto"/>
            </w:pPr>
            <w:r>
              <w:rPr>
                <w:b/>
                <w:color w:val="FFFFFF"/>
                <w:sz w:val="17"/>
              </w:rPr>
              <w:t>Для чего нужен</w:t>
            </w:r>
          </w:p>
        </w:tc>
      </w:tr>
      <w:tr>
        <w:trPr>
          <w:cantSplit/>
        </w:trPr>
        <w:tc>
          <w:tcPr>
            <w:tcW w:type="dxa" w:w="3175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0) SSH-безопасность / создать prefix-команду</w:t>
            </w:r>
          </w:p>
        </w:tc>
        <w:tc>
          <w:tcPr>
            <w:tcW w:type="dxa" w:w="6123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Первый обязательный этап. Проверяет вход по SSH-ключу, отключает парольный SSH-вход, применяет IPv4-only SSH policy, создаёт prefix-команды и сохраняет SERVER_PREFIX.</w:t>
            </w:r>
          </w:p>
        </w:tc>
      </w:tr>
      <w:tr>
        <w:trPr>
          <w:cantSplit/>
        </w:trPr>
        <w:tc>
          <w:tcPr>
            <w:tcW w:type="dxa" w:w="3175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1) Установить / продолжить настройку сервера</w:t>
            </w:r>
          </w:p>
        </w:tc>
        <w:tc>
          <w:tcPr>
            <w:tcW w:type="dxa" w:w="6123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Основной пункт установки. На новом сервере задаёт вопросы, ставит компоненты и создаёт рабочую схему. После reboot продолжает финализацию с того места, где остановился.</w:t>
            </w:r>
          </w:p>
        </w:tc>
      </w:tr>
      <w:tr>
        <w:trPr>
          <w:cantSplit/>
        </w:trPr>
        <w:tc>
          <w:tcPr>
            <w:tcW w:type="dxa" w:w="3175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2) Показать данные для подключения</w:t>
            </w:r>
          </w:p>
        </w:tc>
        <w:tc>
          <w:tcPr>
            <w:tcW w:type="dxa" w:w="6123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t>Показывает безопасную сводку по сайтам, панели, VLESS/MTProto и путям к secure-notes. Секреты не печатает без явного подтверждения.</w:t>
            </w:r>
          </w:p>
        </w:tc>
      </w:tr>
      <w:tr>
        <w:trPr>
          <w:cantSplit/>
        </w:trPr>
        <w:tc>
          <w:tcPr>
            <w:tcW w:type="dxa" w:w="3175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3) Проверить состояние сервера</w:t>
            </w:r>
          </w:p>
        </w:tc>
        <w:tc>
          <w:tcPr>
            <w:tcW w:type="dxa" w:w="6123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Запускает quick health. Это первый пункт, который стоит открыть, если кажется, что что-то работает не так.</w:t>
            </w:r>
          </w:p>
        </w:tc>
      </w:tr>
      <w:tr>
        <w:trPr>
          <w:cantSplit/>
        </w:trPr>
        <w:tc>
          <w:tcPr>
            <w:tcW w:type="dxa" w:w="3175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4) Telegram-уведомления</w:t>
            </w:r>
          </w:p>
        </w:tc>
        <w:tc>
          <w:tcPr>
            <w:tcW w:type="dxa" w:w="6123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Настраивает Direct Telegram alerts, Relay server, Relay client, проверку сохранённых настроек или сознательный пропуск уведомлений.</w:t>
            </w:r>
          </w:p>
        </w:tc>
      </w:tr>
      <w:tr>
        <w:trPr>
          <w:cantSplit/>
        </w:trPr>
        <w:tc>
          <w:tcPr>
            <w:tcW w:type="dxa" w:w="3175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5) WARP через 3x-ui/Xray</w:t>
            </w:r>
          </w:p>
        </w:tc>
        <w:tc>
          <w:tcPr>
            <w:tcW w:type="dxa" w:w="6123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Опциональный пункт. Используется после того, как пользователь создал WARP/WireGuard outbound в 3x-ui. XPAM проверяет и приводит outbound к безопасной схеме.</w:t>
            </w:r>
          </w:p>
        </w:tc>
      </w:tr>
      <w:tr>
        <w:trPr>
          <w:cantSplit/>
        </w:trPr>
        <w:tc>
          <w:tcPr>
            <w:tcW w:type="dxa" w:w="3175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6) Управление сайтами</w:t>
            </w:r>
          </w:p>
        </w:tc>
        <w:tc>
          <w:tcPr>
            <w:tcW w:type="dxa" w:w="6123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Помогает проверить webroot-папки, применить загруженный сайт, вернуть стандартные сайты XPAM и убедиться, что nginx/служебные пути не сломаны.</w:t>
            </w:r>
          </w:p>
        </w:tc>
      </w:tr>
      <w:tr>
        <w:trPr>
          <w:cantSplit/>
        </w:trPr>
        <w:tc>
          <w:tcPr>
            <w:tcW w:type="dxa" w:w="3175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7) Дополнительно</w:t>
            </w:r>
          </w:p>
        </w:tc>
        <w:tc>
          <w:tcPr>
            <w:tcW w:type="dxa" w:w="6123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Подменю для подробной диагностики, netdiag, repair, финальной production-очистки и просмотра текущей конфигурации без секретов.</w:t>
            </w:r>
          </w:p>
        </w:tc>
      </w:tr>
      <w:tr>
        <w:tc>
          <w:tcPr>
            <w:tcW w:type="dxa" w:w="4933"/>
          </w:tcPr>
          <w:p>
            <w:r>
              <w:t>8) Выход</w:t>
            </w:r>
          </w:p>
        </w:tc>
        <w:tc>
          <w:tcPr>
            <w:tcW w:type="dxa" w:w="4933"/>
          </w:tcPr>
          <w:p>
            <w:r>
              <w:t>Закрывает меню без изменений.</w:t>
            </w:r>
          </w:p>
        </w:tc>
      </w:tr>
    </w:tbl>
    <w:p>
      <w:pPr>
        <w:spacing w:after="60" w:line="245" w:lineRule="auto"/>
      </w:pP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10.1. Подменю Дополнительно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402"/>
            <w:shd w:fill="1F4E7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before="0" w:after="20" w:line="240" w:lineRule="auto"/>
            </w:pPr>
            <w:r>
              <w:rPr>
                <w:b/>
                <w:color w:val="FFFFFF"/>
                <w:sz w:val="17"/>
              </w:rPr>
              <w:t>Пункт подменю</w:t>
            </w:r>
          </w:p>
        </w:tc>
        <w:tc>
          <w:tcPr>
            <w:tcW w:type="dxa" w:w="5896"/>
            <w:shd w:fill="1F4E79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before="0" w:after="20" w:line="240" w:lineRule="auto"/>
            </w:pPr>
            <w:r>
              <w:rPr>
                <w:b/>
                <w:color w:val="FFFFFF"/>
                <w:sz w:val="17"/>
              </w:rPr>
              <w:t>Для чего нужен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0) SSH-безопасность / создать prefix-команду</w:t>
            </w:r>
          </w:p>
        </w:tc>
        <w:tc>
          <w:tcPr>
            <w:tcW w:type="dxa" w:w="589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Повторный вход в SSH-hardening. Нужен редко: например, если вы только что добавили новый ключ или восстанавливаете prefix-команду.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1) Подробная health-диагностика</w:t>
            </w:r>
          </w:p>
        </w:tc>
        <w:tc>
          <w:tcPr>
            <w:tcW w:type="dxa" w:w="589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Запускает sudo &lt;prefix&gt;-health --deep. Показывает расширенную диагностику сервисов, портов, TLS, DNS, Xray, HAProxy, MTProto, WARP, Relay, tuning и cleanup policy.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2) Диагностика сети Debian/провайдера</w:t>
            </w:r>
          </w:p>
        </w:tc>
        <w:tc>
          <w:tcPr>
            <w:tcW w:type="dxa" w:w="589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Запускает netdiag. Команда ничего не чинит, а собирает сведения о DNS, routes, interfaces, resolv.conf, networking.service и провайдерской сетевой схеме.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3) Repair: восстановить XPAM service policy</w:t>
            </w:r>
          </w:p>
        </w:tc>
        <w:tc>
          <w:tcPr>
            <w:tcW w:type="dxa" w:w="589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Мягко восстанавливает XPAM-обвязку после ручных изменений или обновлений: команды, health/weekly, limits, startup order, fail2ban policy, certbot hook и hygiene.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4) Финальная production-очистка</w:t>
            </w:r>
          </w:p>
        </w:tc>
        <w:tc>
          <w:tcPr>
            <w:tcW w:type="dxa" w:w="589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Удаляет установочные архивы, временные файлы, старые debug-хвосты, пустые root-cache директории и оставляет сервер в чистом эксплуатационном состоянии.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5) Показать текущую конфигурацию</w:t>
            </w:r>
          </w:p>
        </w:tc>
        <w:tc>
          <w:tcPr>
            <w:tcW w:type="dxa" w:w="589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Показывает основные настройки config.env без секретов. Полезно, если нужно понять домены, профиль и выбранные порты.</w:t>
            </w:r>
          </w:p>
        </w:tc>
      </w:tr>
    </w:tbl>
    <w:p>
      <w:pPr>
        <w:spacing w:after="60" w:line="245" w:lineRule="auto"/>
      </w:pP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После установки меню нужно для просмотра безопасной сводки, настройки Telegram, WARP, сайтов, health, repair и cleanup. Если сервер здоров, меняйте только то, что действительно нужно.</w:t>
      </w: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11. VLESS, 3x-ui и Xray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Как устроена основная proxy-часть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XPAM Script использует 3x-ui как панель управления Xray/VLESS. 3x-ui остаётся upstream-проектом и устанавливается с официального репозитория 3x-ui. XPAM Script не является форком 3x-ui: он конфигурирует панель, inbound, сертификаты, fallback и безопасную внешнюю схему.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Панель 3x-ui слушает локально: 127.0.0.1:&lt;panel-port&gt;.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Снаружи панель доступна только по HTTPS-домену и скрытому panel path.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Перед панелью стоит Basic Auth nginx.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VLESS inbound работает с TLS, TCP и fallback на сайт-маскировку.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Proxy Protocol выключен: не включайте его вручную, если не меняете всю HAProxy/nginx/Xray-схему.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External Proxy включается для XPAM-managed VLESS inbound во всех профилях, чтобы клиентские ссылки 3x-ui указывали на публичный домен:443, а не на локальный backend или IP/listen сервера.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 профиле VLESS only Xray слушает публичный IPv4 сервера на 443. В MTProto-профилях Xray слушает только 127.0.0.1:&lt;локальный VLESS/Xray порт&gt;, а публичный 443 держит HAProxy.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Sniffing по умолчанию выключен для HAProxy-схемы; при WARP-маршрутизации скрипт включает Route only для нужного inbound.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XPAM Script поддерживает 3x-ui только в режиме SQLite backend. PostgreSQL backend не поддерживается; при обнаружении PostgreSQL health и repair остановятся, чтобы не повредить данные.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XPAM-managed VLESS inbound по умолчанию называется &lt;prefix&gt;-vless. Если пользователь меняет имя inbound или имя клиента, health/repair/&lt;prefix&gt;-vless ориентируются на функциональные признаки подключения, а не только на красивое имя.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Новый default uTLS fingerprint для XPAM-created VLESS — firefox. Пользователь может выбрать другой валидный fingerprint; repair не должен перетирать его без причины.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Где управлять VLESS-клиентами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r>
              <w:t>Дополнительных VLESS-клиентов создавайте в панели 3x-ui. Переименование клиента не должно ломать health, &lt;prefix&gt;-vless и repair. Не удаляйте единственного/рабочего XPAM-managed клиента, пока не создали замену и не проверили подключение. Команды XPAM Script не удаляют VLESS-клиентов: &lt;prefix&gt;-vless и &lt;prefix&gt;-links только читают данные и показывают безопасную сводку или ссылки по явному запросу.</w:t>
            </w:r>
          </w:p>
        </w:tc>
      </w:tr>
    </w:tbl>
    <w:p>
      <w:pPr>
        <w:spacing w:after="60" w:line="245" w:lineRule="auto"/>
      </w:pP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11.1. Как безопасно получить VLESS-ссылку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sudo &lt;prefix&gt;-vless по умолчанию не печатает VLESS-ссылку, чтобы её случайно не раскрыли в скриншоте, чате или install-log.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Чтобы вывести ссылку на экран, используйте sudo &lt;prefix&gt;-vless --show.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Вывод --show является секретом. Не отправляйте его в поддержку, публичный чат или issue на GitHub.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VLESS-ссылки также сохраняются в /root/secure-notes/&lt;prefix&gt;-vless-links.txt с правами доступа root.</w:t>
      </w: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12. MTProto и Telegram proxy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Как работает MTProto-профиль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В MTProto-профилях XPAM Script использует Python MTProto proxy с TLS/masking-схемой. Публично отдельный MTProto-порт не открывается: снаружи используется тот же HTTPS/TLS порт 443, а HAProxy по SNI отправляет трафик MTProto-домена на локальный backend.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MTProto backend слушает только 127.0.0.1:&lt;mtproto-port&gt;.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MTProto-домен имеет свой сертификат Let's Encrypt.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Сайт на MTProto-домене выглядит как обычная sync/API поверхность.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Служебные пути /health, /status, /v1 и /v1/ нужны для диагностики, Telegram Relay/API-like поверхности и корректной работы MTProto-профиля.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/health должен возвращать 200 OK. /v1 без Bearer token должен возвращать 401 Unauthorized; это нормально и не означает проблему сертификата.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Не размещайте пользовательский сайт на путях /health, /status, /v1, /v1/ и не меняйте их вручную: эти маршруты зарезервированы XPAM Script.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MTProto ссылки являются секретами: их нельзя публиковать в логах, чатах и скриншотах.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12.1. Команды MTProto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sudo &lt;prefix&gt;-tg по умолчанию не печатает приватные ссылки.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sudo &lt;prefix&gt;-tg --show показывает MTProto-ссылки. Это секретный вывод.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sudo &lt;prefix&gt;-tg --manage открывает управление MTProto-пользователями.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12.2. Управление пользователями MTProto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Показать список пользователей - показывает имена и замаскированные ключи.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Добавить пользователя - создаёт новый секрет и выводит приватную tg:// ссылку.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Показать ссылку пользователя - повторно выводит ссылку конкретного пользователя.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Удалить пользователя - удаляет пользователя, но не даст удалить последнего.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Перегенерировать ключ - старый link перестаёт работать, новый нужно выдать пользователю.</w:t>
      </w: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13. Telegram-уведомления и HTTPS Relay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Когда нужны и как выбрать режим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Когда приходят уведомления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Telegram-уведомления нужны для автоматических сообщений после еженедельной проверки: если проверка завершилась ошибкой или серверу нужна ручная перезагрузка после обновлений. Успешная штатная неделя обычно не засыпает пользователя сообщениями.</w:t>
            </w:r>
          </w:p>
        </w:tc>
      </w:tr>
    </w:tbl>
    <w:p>
      <w:pPr>
        <w:spacing w:after="60" w:line="245" w:lineRule="auto"/>
      </w:pP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Для всех режимов нужен личный чат один-на-один с вашим Telegram-ботом. Группы, каналы и темы форумов в простой установке не используются.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13.1. Режим 1 - Direct Telegram alerts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Выбирайте, если у вас один сервер и этот VPS напрямую достучится до api.telegram.org.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Нужен bot token от @BotFather и chat ID пользователя.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Перед проверкой отправьте вашему боту команду /start в личном чате.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Скрипт сохраняет настройки в /root/secure-notes/notify.env с правами 600 и отправляет тестовое сообщение.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Этот режим самый простой и лучший для одиночного сервера.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13.2. Режим 3 - сделать сервер Relay-сервером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Выбирайте на сервере, который может напрямую отправлять сообщения в Telegram.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Этот сервер принимает HTTPS POST от других XPAM Script серверов и пересылает сообщения в Telegram.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Новый публичный порт не открывается: используется существующая HTTPS/443 поверхность на MTProto-домене.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Скрипт создаёт telegram-https-relay.service, Unix socket и nginx route.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Relay URL выводится после настройки, а Relay token хранится в /root/secure-notes/notify-relay.env и не печатается в обычные логи.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Health проверяет, что Relay service активен, Unix socket существует, endpoint без token возвращает 401, а GET с token не принимается как POST-уведомление.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13.3. Режим 2 - Relay client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Выбирайте на сервере, который сам не может достучаться до Telegram API.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Bot token на клиентском сервере не нужен.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Нужно ввести Relay URL и Relay token, полученные с Relay-сервера.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Клиентский сервер отправляет уведомление на Relay-сервер по HTTPS, а Relay-сервер уже отправляет его в Telegram.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Relay URL или token введены неверно, тестовое уведомление не пройдёт, и weekly-уведомления тоже работать не будут.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13.4. Режимы 4 и 5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Режим 4 проверяет уже сохранённые Telegram-настройки из /root/secure-notes/notify.env.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Режим 5 пропускает Telegram-уведомления. Это нормально, если они не нужны.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Что нельзя публиковать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Bot token, chat ID, Relay token и содержимое notify.env нельзя отправлять в чаты, issue, скриншоты и публичные логи. Для диагностики достаточно написать: Direct OK, Relay server OK или Relay client OK.</w:t>
            </w:r>
          </w:p>
        </w:tc>
      </w:tr>
    </w:tbl>
    <w:p>
      <w:pPr>
        <w:spacing w:after="60" w:line="245" w:lineRule="auto"/>
      </w:pP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14. WARP через 3x-ui/Xray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Опционально, только если понятно зачем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XPAM Script не ставит warp-cli и не делает WARP системным VPN для всего сервера. Выбранная схема безопаснее для VPS: WARP используется как WireGuard outbound внутри Xray, только для тех маршрутов, которые пользователь явно направит в 3x-ui.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Почему не warp-cli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warp-cli меняет системное сетевое поведение, DNS и default route, что может неожиданно повлиять на SSH, certbot, nginx, Telegram Relay и health-check. В XPAM Script WARP живёт внутри Xray и не должен тащить весь сервер через wg0.</w:t>
            </w:r>
          </w:p>
        </w:tc>
      </w:tr>
    </w:tbl>
    <w:p>
      <w:pPr>
        <w:spacing w:after="60" w:line="245" w:lineRule="auto"/>
      </w:pP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14.1. Что пользователь делает вручную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Сначала зайдите в панель 3x-ui.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Создайте WARP/WireGuard outbound средствами 3x-ui.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Обязательно нажмите Add outbound, иначе outbound фактически не появится.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Не публикуйте WARP private key, reserved, license key и скриншоты с ними.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Не копируйте WARP reserved bytes с другого сервера и не ставьте 0,0,0 "для красоты". Если reserved есть, эти 3 числа должны относиться к конкретному WARP-профилю.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После создания вернитесь в меню XPAM Script: sudo &lt;prefix&gt;-install -&gt; 5) WARP через 3x-ui/Xray -&gt; проверить и привести к настройкам XPAM Script.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14.2. Что меняет XPAM Script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Находит WireGuard outbound и приводит tag к warp, если outbound один.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Выставляет mtu=1420, workers=2, domainStrategy=ForceIPv4, noKernelTun=false.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Оставляет только IPv4 address вида 172.16.x.x/32.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 peer выставляет allowedIPs = 0.0.0.0/0 и keepAlive = 25.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Восстанавливает стандартное правило YouTube -&gt; outboundTag=warp, если оно отсутствует.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Включает sniffing Route only для VLESS inbound, чтобы доменная маршрутизация работала.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Перезапускает x-ui/Xray и запускает health-check.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14.3. Что проверяет health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Health проверяет техническую форму WARP outbound: tag=warp, mtu=1420, IPv4-only address, ForceIPv4, workers=2, keepAlive=25 и noKernelTun=false.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Содержимое пользовательских routing rules health не валидирует. Пользователь сам решает, какие домены/IP отправлять через WARP.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WARP не настроен, health считает это нормой: WARP является опциональной функцией.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WARP работает одинаково во всех профилях, потому что это outbound внутри Xray. В MTProto-профилях HAProxy влияет только на входящий TLS/SNI-трафик и не мешает WARP outbound.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Cloudflare WARP outbound создан без reserved bytes, deep health покажет WARN. Это не ломает сервер и не является FAIL, но профиль с 3 reserved bytes/clientid предпочтительнее. XPAM Script не выдумывает reserved bytes и не копирует их с других серверов.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SSH-сессия идёт через тот же VLESS/Xray, который перезапускается при WARP-нормализации, соединение может оборваться. После переподключения выполните sudo &lt;prefix&gt;-health.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14.4. Что можно менять самому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Пользователь может самостоятельно добавлять домены и IP-адреса в routing rules 3x-ui/Xray и направлять их через outboundTag=warp. Это не ломает систему, если не менять служебные inbound, порты, сертификаты и fallback.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Стандартный пресет можно восстановить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Если пользователь запутался с YouTube-маршрутом, можно снова запустить WARP-пункт меню. Скрипт не удаляет пользовательские маршруты, а восстанавливает/дополняет свой стандартный YouTube -&gt; warp preset.</w:t>
            </w:r>
          </w:p>
        </w:tc>
      </w:tr>
    </w:tbl>
    <w:p>
      <w:pPr>
        <w:spacing w:after="60" w:line="245" w:lineRule="auto"/>
      </w:pP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15. Сайты-маскировки и их замена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Что можно менять, а что нельзя трогать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Сайты в XPAM Script нужны не для красоты. Они создают нормальную HTTPS-поверхность: если открыть основной домен, VLESS-домен или MTProto-домен в браузере, пользователь видит обычную страницу, редирект или закрытую панель, а не пустой технический порт.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15.1. Где лежат сайты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VLESS/panel домен: /var/www/&lt;vless-domain&gt; - сайт-декорация для VLESS и домена панели.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Основной root-домен: /var/www/&lt;root-domain&gt; - обычный основной сайт в root-профиле.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MTProto/Relay домен: /var/www/&lt;tg-domain&gt; - sync/API-like сайт-декорация для MTProto и HTTPS Relay.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www-домен обычно является редиректом на root-домен, отдельный сайт для www загружать не нужно.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15.2. Что можно менять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index.html, login.html, docs.html, 404.html;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favicon.svg, favicon.ico, robots.txt;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assets/, css/, js/, img/, fonts/;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можно полностью заменить содержимое папки сайта, но не удалять саму папку /var/www/&lt;domain&gt;.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# Правильно: удалить содержимое сайта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rm -rf /var/www/&lt;domain&gt;/*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# Неправильно: удалить саму папку сайта</w:t>
      </w:r>
    </w:p>
    <w:p>
      <w:pPr>
        <w:pStyle w:val="CodeBlock"/>
        <w:keepNext w:val="0"/>
        <w:keepLines/>
        <w:pageBreakBefore w:val="0"/>
        <w:spacing w:before="20" w:after="60" w:line="240" w:lineRule="auto"/>
      </w:pPr>
      <w:r>
        <w:rPr>
          <w:rFonts w:ascii="Calibri" w:hAnsi="Calibri" w:eastAsia="Calibri"/>
          <w:sz w:val="17"/>
        </w:rPr>
        <w:t>rm -rf /var/www/&lt;domain&gt;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15.3. Какие пути нельзя занимать сайтом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/.well-known/acme-challenge/ - нужен Let's Encrypt/Certbot для сертификатов.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/&lt;panel-path&gt;/ на VLESS-домене - путь панели 3x-ui через nginx Basic Auth.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/health, /status, /v1, /v1/ на MTProto-домене - служебные проверки и API-like маршруты. Не заливайте туда свой сайт и не занимайте эти пути.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/&lt;relay-path&gt;/ на MTProto-домене - HTTPS Telegram Relay, если он включён.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Как применять новый сайт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После загрузки файлов откройте sudo &lt;prefix&gt;-install -&gt; 6) Управление сайтами -&gt; Я загрузил новый сайт - проверить и применить. Скрипт выставит права, проверит nginx, служебные route и health.</w:t>
            </w:r>
          </w:p>
        </w:tc>
      </w:tr>
    </w:tbl>
    <w:p>
      <w:pPr>
        <w:spacing w:after="60" w:line="245" w:lineRule="auto"/>
      </w:pP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16. Health-check и еженедельное обслуживание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Как понять, что сервер живой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Команда sudo &lt;prefix&gt;-health - это не просто curl. Она проверяет систему как единый продукт: службы, порты, сертификаты, DNS, firewall, Xray, 3x-ui, HAProxy, MTProto, WARP-совместимость, Relay, swap, disk/inodes, kernel/reboot и service hygiene.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16.1. Быстрая и глубокая проверка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Быстрая проверка: sudo &lt;prefix&gt;-health. Это основной критерий для обычного пользователя.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Глубокая проверка: sudo &lt;prefix&gt;-health --deep. Используйте при проблемах, после ручных изменений или перед передачей сервера другому администратору.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Логи health и weekly находятся в /var/log/xpam-script.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quick health пишет Статус: OK, сервер выглядит рабочим.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16.2. Что проверяет health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FAILED SYSTEMD UNITS - не должно быть failed units.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Services summary - nginx, x-ui, fail2ban, certbot.timer, ufw, cron и профильные сервисы должны быть активны.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UFW expected policy - публично открыты только 22/80/443 по IPv4; публичные IPv6 TCP-правила для XPAM-managed портов не используются.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TLS certificate consistency - сертификаты подходят к доменам и не скоро истекают.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Port exposure policy - внешние и внутренние порты соответствуют выбранной схеме.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Service hygiene - лишние фоновые службы отключены или отсутствуют.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DNS check - домены и внешние сервисы резолвятся, managed domains не смотрят на localhost.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Network tuning - BBR/fq и сетевые sysctl применены.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WARP/Relay - если включены, проверяются основные технические условия.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16.3. Еженедельное обслуживание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Еженедельное обслуживание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XPAM Script автоматически создаёт cron-задачу еженедельного обслуживания. Обычному пользователю не нужно запускать её вручную.</w:t>
            </w:r>
          </w:p>
        </w:tc>
      </w:tr>
    </w:tbl>
    <w:p>
      <w:pPr>
        <w:spacing w:after="60" w:line="245" w:lineRule="auto"/>
      </w:pP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Создаётся свежий config snapshot в /root/config-backups.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Выполняется guarded apt update/upgrade без release-upgrade.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Выполняется certbot renew и проверяется certbot.timer.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Проверяется service hygiene.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Запускается quick health.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Применяется cleanup retention для логов, backup-хвостов, apt cache и журналов systemd.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Проверяется kernel/reboot status.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Telegram настроен, уведомления нужны именно для проблем, а не для спама об успешных неделях.</w:t>
      </w: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17. Что можно и что нельзя делать пользователю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Безопасная эксплуатация после установки</w:t>
      </w:r>
    </w:p>
    <w:p>
      <w:pPr>
        <w:pStyle w:val="GuideNote"/>
      </w:pPr>
      <w:r>
        <w:t>Короткое правило: пользователь может менять содержимое сайтов, пользовательские routing rules WARP, имена VLESS inbound/client и валидный uTLS fingerprint. Нельзя менять backend 3x-ui на PostgreSQL, удалять XPAM-managed inbound/client или вручную ломать TLS/fallback/External Proxy.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t>17.1. Что можно делать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Запускать sudo &lt;prefix&gt;-health после любых изменений.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Запускать sudo &lt;prefix&gt;-health --deep для подробной диагностики.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Запускать sudo &lt;prefix&gt;-netdiag для диагностики сети и DNS.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Запускать sudo &lt;prefix&gt;-repair, если после ручных изменений слетела XPAM-обвязка.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Добавлять дополнительных VLESS-клиентов через 3x-ui и переименовывать клиентов, если рабочее подключение уже проверено.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Переименовывать XPAM-managed VLESS inbound и VLESS-клиентов: health, &lt;prefix&gt;-vless и repair ориентируются на функциональные признаки подключения.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Менять uTLS fingerprint на другой валидный вариант, если вы понимаете, зачем это нужно.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Менять сайты внутри /var/www/&lt;domain&gt;, не занимая служебные пути.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Добавлять WARP routing rules в 3x-ui, если вы понимаете, что направляете через WARP.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Хранить секреты в менеджере паролей, а не в чатах.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Сохранять резервные данные из /root/secure-notes в безопасном месте.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t>17.2. Что нельзя делать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Удалять /opt/xpam-script, /root/secure-notes, /root/config-backups, /root/manual-backups или /root/.ssh без понимания последствий.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Переключать backend 3x-ui с SQLite на PostgreSQL. XPAM Script поддерживает только SQLite backend /etc/x-ui/x-ui.db.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Удалять XPAM-managed VLESS inbound или единственного рабочего VLESS-клиента без заранее созданной и проверенной замены.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Публиковать вывод команд --show и --show-secrets.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Редактировать nginx, HAProxy, systemd, Xray config, x-ui DB и certbot hooks "на глаз".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Включать Proxy Protocol в 3x-ui без полной переделки HAProxy/nginx/fallback.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Открывать наружу локальные порты 3x-ui, Xray, MTProto, nginx backend.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Менять /etc/hosts так, чтобы managed domains указывали на 127.0.0.1 или 127.0.1.1.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Публиковать VLESS/MTProto ссылки, bot token, Relay token, WARP private key и private SSH key.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Использовать служебные пути сайта под свои страницы.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Отключать UFW, fail2ban, certbot.timer и cron ради экспериментов.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Вручную переключать сервер на системный WARP/warp-cli без понимания последствий.</w:t>
      </w: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18. Частые проблемы и диагностика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Что проверять до паники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18.1. Не входит по SSH после шага 0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Проверьте, что private key выбран в SSH-клиенте.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Проверьте, что public key одной строкой лежит в /root/.ssh/authorized_keys.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Права должны быть: /root/.ssh = 700, authorized_keys = 600.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доступ потерян, используйте VNC/Recovery Console провайдера.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18.2. Certbot не выдаёт сертификат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Проверьте A-записи доменов на IPv4-адрес VPS.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Let's Encrypt пишет unauthorized или 404 на /.well-known/acme-challenge/, чаще всего домен смотрит не на текущий VPS, DNS ещё не обновился или webroot обслуживается не тем сервером.</w:t>
      </w:r>
    </w:p>
    <w:p>
      <w:pPr>
        <w:pStyle w:val="CodeBlock"/>
      </w:pPr>
      <w:r>
        <w:t>dig +short A vless.example.com @1.1.1.1</w:t>
      </w:r>
    </w:p>
    <w:p>
      <w:pPr>
        <w:pStyle w:val="CodeBlock"/>
      </w:pPr>
      <w:r>
        <w:t>dig +short A vless.example.com @8.8.8.8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Проверьте, что порт 80 открыт у провайдера.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Убедитесь, что для доменов XPAM Script нет AAAA-записей.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Проверьте, что домен не указывает локально на 127.0.0.1 или 127.0.1.1 в /etc/hosts.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DNS только что изменён, подождите распространения записей.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18.3. Панель 3x-ui отвечает HTTP 401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Это нормально. Сначала срабатывает Basic Auth nginx. После него открывается логин самой панели 3x-ui.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18.4. VLESS не подключается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Запустите sudo &lt;prefix&gt;-health.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Проверьте, что ссылка из sudo &lt;prefix&gt;-vless --show указывает на домен и порт 443.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Проверьте SNI/domain в клиенте.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Проверьте, что inbound в 3x-ui включён.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Не меняли ли вы TLS, fallback, external proxy, sniffing или proxy protocol вручную.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18.5. Telegram уведомления не приходят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 Direct режиме проверьте bot token и chat ID.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Проверьте, что бот уже получил /start от пользователя.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 Relay client проверьте Relay URL с завершающим / и Relay token.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На Relay server проверьте telegram-https-relay.service и health.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Помните: уведомления не обязаны приходить каждую неделю при успешной проверке.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18.6. sudo пишет unable to resolve host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Это означает, что системный hostname VPS не резолвится локально через /etc/hosts.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XPAM Script обычно нормализует /etc/hosts автоматически.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предупреждение осталось, запустите sudo &lt;prefix&gt;-repair, затем sudo &lt;prefix&gt;-health.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Managed domains XPAM не должны указывать на 127.*; hostname и домены должны быть на public IPv4, если они являются публичными FQDN.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18.7. Команда &lt;prefix&gt;-links не показывает VLESS/MTProto ссылки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Это нормальное поведение: секреты не печатаются по умолчанию.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Для VLESS используйте sudo &lt;prefix&gt;-vless --show.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Для MTProto используйте sudo &lt;prefix&gt;-tg --show.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Для полного вывода используйте sudo &lt;prefix&gt;-links --show-secrets и не публикуйте результат.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18.8. В /root остались непонятные файлы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После установки выполните финальную production-очистку через меню.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Оставшиеся /root/secure-notes, /root/config-backups, /root/manual-backups и /root/.ssh - это не мусор.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вы сами создавали файлы через tee или ручные тесты, очистка может удалить типовые health/debug-хвосты, но пользовательские файлы в защищённых папках не трогает.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Типовые хвосты /root/xpam-script-v*.log относятся к установочным/диагностическим логам и очищаются финальной production-очисткой или weekly cleanup.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sz w:val="25"/>
        </w:rPr>
        <w:t>18.9. На MTProto-домене /v1 показывает unauthorized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/v1 - служебный HTTPS Relay/API endpoint. Без Bearer token он должен возвращать 401 Unauthorized.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Для обычной проверки в браузере используйте https://tg.example.com/health. Он должен возвращать 200 OK.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/health работает, а /v1 показывает JSON unauthorized, это штатное поведение, а не ошибка TLS-сертификата.</w:t>
      </w:r>
    </w:p>
    <w:p>
      <w:pPr>
        <w:pStyle w:val="Heading2"/>
      </w:pPr>
      <w:r>
        <w:t>18.10. WARP показывает warning про reserved bytes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Cloudflare WARP обычно использует 3 reserved bytes/clientid. Если текущий 3x-ui создал WARP outbound с пустым reserved, deep health покажет WARN, но не FAIL.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XPAM Script не выдумывает reserved bytes, не копирует их с других серверов и не ставит 0,0,0 автоматически.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WARP работает, default route сервера не ушёл в wg0, а DNS сервера не ушёл в WARP, сервер можно считать рабочим. Профиль с корректными reserved bytes предпочтительнее.</w:t>
      </w:r>
    </w:p>
    <w:p>
      <w:pPr>
        <w:pStyle w:val="Heading2"/>
      </w:pPr>
      <w:r>
        <w:t>18.11. SSH оборвался при WARP-нормализации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SSH-сессия идёт через тот же VLESS/Xray, который перезапускается при WARP-нормализации, соединение может оборваться. Это не означает, что VPS сломан.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Подключитесь к серверу снова напрямую или тем же способом после 30-60 секунд и выполните sudo &lt;prefix&gt;-health.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health показывает OK, нормализация WARP прошла штатно.</w:t>
      </w: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19. Диагностика сети, DNS и provider-specific VPS quirks</w:t>
      </w:r>
    </w:p>
    <w:p>
      <w:pPr>
        <w:spacing w:after="60" w:line="245" w:lineRule="auto"/>
      </w:pPr>
      <w:r>
        <w:rPr>
          <w:sz w:val="19"/>
        </w:rPr>
        <w:t>Главный подход: проверять, а не ломать рабочую сеть</w:t>
      </w:r>
    </w:p>
    <w:p>
      <w:pPr>
        <w:spacing w:after="60" w:line="245" w:lineRule="auto"/>
      </w:pPr>
      <w:r>
        <w:rPr>
          <w:sz w:val="19"/>
        </w:rPr>
        <w:t>В старых VPS-образах провайдер может странно настроить hostname, /etc/hosts, DNS, resolvconf, systemd-resolved или networking.service. XPAM Script не пытается грубо переписать сеть, если она работает. Сначала проверяется фактическое состояние: есть ли default route, резолвятся ли домены, не указывают ли managed domains на localhost, работает ли certbot и доступен ли GitHub.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19.1. Что делает safe DNS mode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DNS провайдера работает, XPAM Script его принимает и не переписывает.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На Ubuntu обычно используется systemd-resolved; на Debian он может отсутствовать, и это нормально.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resolvectl отсутствует, проверка DNS идёт через getent и /etc/resolv.conf.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DNS действительно сломан, health покажет FAIL, а netdiag соберёт информацию для анализа.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19.2. Что делает &lt;prefix&gt;-netdiag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Показывает диагностику сети и DNS в отдельном лог-файле.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Смотрит routes, gateway, интерфейсы, /etc/resolv.conf, DNS-resolution, systemd-resolved/resolvectl при наличии и networking.service.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Ничего не чинит автоматически.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Лог может содержать IP-адреса, gateway, DNS и домены. Не публикуйте его без проверки.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19.3. Что делает &lt;prefix&gt;-repair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Восстанавливает XPAM-команды, health/weekly, service limits, startup order, fail2ban policy, certbot hook и service hygiene.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Проверяет SSH policy и DNS policy.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Не меняет домены, VLESS UUID, MTProto secret и пользователей.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Не переписывает /etc/network/interfaces, gateway и routes.</w:t>
      </w:r>
    </w:p>
    <w:p>
      <w:pPr>
        <w:pStyle w:val="Heading2"/>
      </w:pPr>
      <w:r>
        <w:t>19.4. Provider-specific quirks, которые XPAM умеет учитывать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На Debian ufw.service может быть inactive/dead, хотя sudo ufw status показывает Status: active. XPAM проверяет фактический UFW status, а не только systemd-state oneshot-службы.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У некоторых VPS-образов есть пустой /etc/rc.local без executable-bit. Если файл выглядит как безопасный no-op, XPAM может нормализовать права и сбросить failed-state rc-local.service.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Если установленное ядро новее текущего running kernel, XPAM просит reboot даже тогда, когда /var/run/reboot-required отсутствует.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Неизвестные failed systemd units XPAM не скрывает: health показывает конкретные имена служб, чтобы пользователь видел реальную причину FAIL.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Главное правило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Если сервер работает и health пишет OK, не нужно чинить сеть вручную. Вмешивайтесь только при реальном FAIL и лучше сначала сохраните лог netdiag.</w:t>
            </w:r>
          </w:p>
        </w:tc>
      </w:tr>
    </w:tbl>
    <w:p>
      <w:pPr>
        <w:spacing w:after="60" w:line="245" w:lineRule="auto"/>
      </w:pP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20. Финальная production-очистка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Что она удаляет и зачем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Финальная production-очистка запускается через sudo &lt;prefix&gt;-install -&gt; 7) Дополнительно -&gt; 4) Финальная production-очистка. Её стоит выполнить после того, как сайты, VLESS, MTProto, health и нужные опциональные функции уже проверены.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20.1. Что удаляется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Установочные архивы XPAM Script и .sha256.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Распакованная папка установки.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Временные install/debug файлы.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/root/xpam-install и /root/xpam-release-build.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Типовые health/debug test-файлы в /root.</w:t>
      </w:r>
    </w:p>
    <w:p>
      <w:pPr>
        <w:tabs>
          <w:tab w:pos="425" w:val="left"/>
          <w:tab w:pos="425" w:val="left"/>
        </w:tabs>
        <w:spacing w:after="40" w:before="0"/>
        <w:ind w:left="425" w:hanging="198"/>
      </w:pPr>
      <w:r>
        <w:rPr>
          <w:rFonts w:ascii="Arial" w:hAnsi="Arial" w:eastAsia="Arial"/>
          <w:sz w:val="21"/>
        </w:rPr>
        <w:t>•</w:t>
        <w:tab/>
        <w:t>/root/xpam-script-v*.log - временные установочные и диагностические логи.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Пустые /root/.local и /root/.ansible, если внутри нет пользовательских файлов.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/tmp/xpam-* и /var/tmp/xpam-*.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Стандартный /var/www/html, если он не нужен.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Часть apt cache и старые журналы systemd.</w:t>
      </w:r>
    </w:p>
    <w:p>
      <w:pPr>
        <w:pStyle w:val="Heading2"/>
        <w:keepNext/>
        <w:keepLines/>
        <w:pageBreakBefore w:val="0"/>
        <w:spacing w:before="80" w:after="60" w:line="240" w:lineRule="auto"/>
      </w:pPr>
      <w:r>
        <w:rPr>
          <w:rFonts w:ascii="Calibri" w:hAnsi="Calibri" w:eastAsia="Calibri"/>
          <w:sz w:val="25"/>
        </w:rPr>
        <w:t>20.2. Что остаётся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/opt/xpam-script - runtime XPAM Script.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/root/secure-notes - пароли, ссылки и токены.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/root/config-backups - резервные снимки конфигурации.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/root/manual-backups - ручные и rollback backup-файлы.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/root/.ssh - SSH-ключи доступа.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/var/www/&lt;domain&gt; - сайты-маскировки.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systemd-сервисы и рабочие конфигурации nginx, HAProxy, Xray, 3x-ui, MTProto, Certbot, UFW и fail2ban.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Не удаляйте secure-notes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/root/secure-notes содержит пароли, ссылки и токены. Это не мусор, а сейф сервера. Храните локальную копию важных данных в менеджере паролей.</w:t>
            </w:r>
          </w:p>
        </w:tc>
      </w:tr>
    </w:tbl>
    <w:p>
      <w:pPr>
        <w:spacing w:after="60" w:line="245" w:lineRule="auto"/>
      </w:pPr>
    </w:p>
    <w:p>
      <w:pPr>
        <w:pStyle w:val="Heading1"/>
        <w:keepNext/>
        <w:keepLines/>
        <w:pageBreakBefore/>
        <w:spacing w:before="0" w:after="100" w:line="240" w:lineRule="auto"/>
      </w:pPr>
      <w:r>
        <w:rPr>
          <w:rFonts w:ascii="Calibri" w:hAnsi="Calibri" w:eastAsia="Calibri"/>
          <w:sz w:val="36"/>
        </w:rPr>
        <w:t>21. Чек-лист готового сервера</w:t>
      </w:r>
    </w:p>
    <w:p>
      <w:pPr>
        <w:spacing w:after="60" w:line="245" w:lineRule="auto"/>
      </w:pPr>
      <w:r>
        <w:rPr>
          <w:rFonts w:ascii="Calibri" w:hAnsi="Calibri" w:eastAsia="Calibri"/>
          <w:sz w:val="19"/>
        </w:rPr>
        <w:t>Перед тем как считать VPS рабочим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Вход по SSH-ключу работает, парольный вход отключён.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sudo не пишет unable to resolve host.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/etc/hosts не содержит managed domains на 127.0.0.1 или 127.0.1.1.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sudo &lt;prefix&gt;-health завершился OK.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sudo &lt;prefix&gt;-health --deep не показывает реальных FAIL.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systemctl --failed показывает 0 failed units.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UFW разрешает публично только TCP 22, 80 и 443.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XPAM-managed публичные сервисы не слушают TCP 22/80/443 по IPv6. IPv6 может оставаться включённым для локального или внутреннего использования.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fail2ban status показывает jail sshd.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certbot.timer активен.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Основной сайт, www-редирект, VLESS-домен и MTProto-домен открываются ожидаемо.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Панель 3x-ui открывается только через HTTPS-путь и Basic Auth.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VLESS-ссылка подключается в клиенте.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MTProto-ссылка подключается, если выбран MTProto-профиль.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Telegram уведомления проверены или сознательно пропущены.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WARP настроен только если он действительно нужен.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Команды &lt;prefix&gt;-links, &lt;prefix&gt;-vless и &lt;prefix&gt;-tg не печатают секреты без явного --show/--show-secrets.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Ссылки, пароли и токены сохранены в безопасном месте.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Финальная production-очистка выполнена.</w:t>
      </w:r>
    </w:p>
    <w:p>
      <w:pPr>
        <w:keepLines/>
        <w:tabs>
          <w:tab w:pos="425" w:val="left"/>
          <w:tab w:pos="425" w:val="left"/>
        </w:tabs>
        <w:spacing w:after="40" w:line="245" w:lineRule="auto" w:before="0"/>
        <w:ind w:left="425" w:hanging="198"/>
      </w:pPr>
      <w:r>
        <w:rPr>
          <w:rFonts w:ascii="Arial" w:hAnsi="Arial" w:eastAsia="Arial"/>
          <w:sz w:val="21"/>
        </w:rPr>
        <w:t>•</w:t>
        <w:tab/>
        <w:t>В /root нет старых установочных архивов xpam-script-*, xpam-install, xpam-release-build, .sha256, /root/xpam-script-v*.log и временных test-файлов.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vAlign w:val="top"/>
            <w:shd w:fill="DDEBF7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b/>
                <w:sz w:val="17"/>
              </w:rPr>
              <w:t>Главное правило эксплуатации</w:t>
            </w:r>
          </w:p>
        </w:tc>
        <w:tc>
          <w:tcPr>
            <w:tcW w:type="dxa" w:w="7087"/>
            <w:vAlign w:val="top"/>
            <w:shd w:fill="F4F8FC"/>
            <w:tcBorders>
              <w:top w:sz="4" w:val="single" w:color="BDD7EE"/>
              <w:left w:sz="4" w:val="single" w:color="BDD7EE"/>
              <w:bottom w:sz="4" w:val="single" w:color="BDD7EE"/>
              <w:right w:sz="4" w:val="single" w:color="BDD7EE"/>
            </w:tcBorders>
          </w:tcPr>
          <w:p>
            <w:pPr>
              <w:keepLines/>
              <w:spacing w:after="20" w:before="0" w:line="240" w:lineRule="auto"/>
            </w:pPr>
            <w:r>
              <w:rPr>
                <w:sz w:val="17"/>
              </w:rPr>
              <w:t>Меняйте сайты, клиентов и маршруты через предусмотренные интерфейсы. Не ломайте служебную схему руками: XPAM Script хорош именно тем, что держит сервер в понятном, проверяемом и повторяемом состоянии.</w:t>
            </w:r>
          </w:p>
        </w:tc>
      </w:tr>
    </w:tbl>
    <w:p>
      <w:pPr>
        <w:spacing w:after="60" w:line="245" w:lineRule="auto"/>
      </w:pPr>
    </w:p>
    <w:p>
      <w:pPr>
        <w:keepNext w:val="0"/>
        <w:keepLines/>
        <w:pageBreakBefore w:val="0"/>
        <w:spacing w:after="60" w:line="245" w:lineRule="auto"/>
      </w:pPr>
    </w:p>
    <w:p>
      <w:pPr>
        <w:keepNext w:val="0"/>
        <w:keepLines/>
        <w:pageBreakBefore w:val="0"/>
        <w:spacing w:after="60" w:line="245" w:lineRule="auto"/>
      </w:pPr>
    </w:p>
    <w:p>
      <w:pPr>
        <w:keepNext w:val="0"/>
        <w:keepLines/>
        <w:pageBreakBefore w:val="0"/>
        <w:spacing w:after="60" w:line="245" w:lineRule="auto"/>
      </w:pPr>
    </w:p>
    <w:p>
      <w:pPr>
        <w:keepNext w:val="0"/>
        <w:keepLines/>
        <w:pageBreakBefore w:val="0"/>
        <w:spacing w:after="60" w:line="245" w:lineRule="auto"/>
      </w:pPr>
    </w:p>
    <w:p>
      <w:pPr>
        <w:keepNext/>
        <w:keepLines/>
        <w:pageBreakBefore w:val="0"/>
        <w:spacing w:after="60" w:line="245" w:lineRule="auto"/>
      </w:pPr>
    </w:p>
    <w:p>
      <w:pPr>
        <w:keepNext w:val="0"/>
        <w:keepLines/>
        <w:pageBreakBefore w:val="0"/>
        <w:spacing w:after="60" w:line="245" w:lineRule="auto"/>
      </w:pPr>
    </w:p>
    <w:p>
      <w:pPr>
        <w:keepNext w:val="0"/>
        <w:keepLines/>
        <w:pageBreakBefore w:val="0"/>
        <w:spacing w:after="60" w:line="245" w:lineRule="auto"/>
      </w:pPr>
    </w:p>
    <w:p>
      <w:pPr>
        <w:keepNext w:val="0"/>
        <w:keepLines/>
        <w:pageBreakBefore w:val="0"/>
        <w:spacing w:after="60" w:line="245" w:lineRule="auto"/>
      </w:pP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709" w:right="822" w:bottom="709" w:left="822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 w:before="0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5" w:lineRule="auto"/>
      <w:contextualSpacing/>
    </w:pPr>
    <w:rPr>
      <w:rFonts w:ascii="Calibri" w:hAnsi="Calibri" w:eastAsia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20" w:after="60" w:line="240" w:lineRule="auto"/>
      <w:ind w:left="227" w:right="113"/>
    </w:pPr>
    <w:rPr>
      <w:rFonts w:ascii="Consolas" w:hAnsi="Consolas" w:eastAsia="Consolas"/>
      <w:sz w:val="17"/>
    </w:rPr>
  </w:style>
  <w:style w:type="paragraph" w:customStyle="1" w:styleId="GuideNote">
    <w:name w:val="Guide Note"/>
    <w:pPr>
      <w:keepLines/>
      <w:spacing w:after="60" w:before="0" w:line="240" w:lineRule="auto"/>
      <w:ind w:left="198"/>
    </w:pPr>
    <w:rPr>
      <w:rFonts w:ascii="Calibri" w:hAnsi="Calibri" w:eastAsia="Calibri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XPAM Script USER GUIDE RU</dc:title>
  <dc:subject>XPAM Script user guide</dc:subject>
  <dc:creator/>
  <cp:keywords>XPAM Script, VLESS, MTProto, 3x-ui, Xray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